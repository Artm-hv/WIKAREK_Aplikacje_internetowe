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478A"/>
          <w:sz w:val="36"/>
        </w:rPr>
        <w:t>SPRAWOZDANIE Z LABORATORIUM 4</w:t>
      </w:r>
    </w:p>
    <w:p>
      <w:pPr>
        <w:jc w:val="center"/>
      </w:pPr>
      <w:r>
        <w:rPr>
          <w:rFonts w:ascii="Arial" w:hAnsi="Arial"/>
          <w:b/>
          <w:sz w:val="26"/>
        </w:rPr>
        <w:t>Temat: Programowanie po stronie serwera – PHP 1 (Formularze, Walidacja, Pliki)</w:t>
        <w:br/>
        <w:t>Przedmiot: Podstawy Technologii Internetowych / Aplikacje Internetowe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Kierunek / Semestr / Grupa: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Informatyka / Semestr 5 / 3ID11B (Podgrupa 06)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1 (Autor):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Artem Hizhovskyi (nr albumu: s097882)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2 (Autor):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Ihor Namachynskyi (nr albumu: s097889)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Prowadzący zajęcia: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Dr inż. Jarosław Wikarek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Data wykonania ćwiczenia: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Październik 2026 r.</w:t>
            </w:r>
          </w:p>
        </w:tc>
      </w:tr>
    </w:tbl>
    <w:p>
      <w:pPr>
        <w:spacing w:after="24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1. Formularz HTML ze wszystkimi wymaganymi polami</w:t>
      </w:r>
    </w:p>
    <w:p>
      <w:pPr>
        <w:spacing w:line="276" w:lineRule="auto" w:after="80"/>
      </w:pPr>
      <w:r>
        <w:rPr>
          <w:rFonts w:ascii="Arial" w:hAnsi="Arial"/>
          <w:sz w:val="21"/>
        </w:rPr>
        <w:t>Zaprojektowano stronę a1.php realizującą kompletny formularz rejestracyjny zgodnie z makietą wykładowcy:</w:t>
      </w:r>
    </w:p>
    <w:p>
      <w:pPr>
        <w:spacing w:line="276" w:lineRule="auto" w:after="80"/>
      </w:pPr>
      <w:r>
        <w:rPr>
          <w:rFonts w:ascii="Arial" w:hAnsi="Arial"/>
          <w:sz w:val="21"/>
        </w:rPr>
        <w:t>- Nazwisko: pole tekstowe (długość 2-24 znaki, polskie litery, jedno- lub dwuczłonowe),</w:t>
      </w:r>
    </w:p>
    <w:p>
      <w:pPr>
        <w:spacing w:line="276" w:lineRule="auto" w:after="80"/>
      </w:pPr>
      <w:r>
        <w:rPr>
          <w:rFonts w:ascii="Arial" w:hAnsi="Arial"/>
          <w:sz w:val="21"/>
        </w:rPr>
        <w:t>- Typ zajęć: lista rozwijana select (stacjonarnie, zdalnie),</w:t>
      </w:r>
    </w:p>
    <w:p>
      <w:pPr>
        <w:spacing w:line="276" w:lineRule="auto" w:after="80"/>
      </w:pPr>
      <w:r>
        <w:rPr>
          <w:rFonts w:ascii="Arial" w:hAnsi="Arial"/>
          <w:sz w:val="21"/>
        </w:rPr>
        <w:t>- Język: przełączniki radio (Polski, Angielski),</w:t>
      </w:r>
    </w:p>
    <w:p>
      <w:pPr>
        <w:spacing w:line="276" w:lineRule="auto" w:after="80"/>
      </w:pPr>
      <w:r>
        <w:rPr>
          <w:rFonts w:ascii="Arial" w:hAnsi="Arial"/>
          <w:sz w:val="21"/>
        </w:rPr>
        <w:t>- Data urodzenia: pole date,</w:t>
      </w:r>
    </w:p>
    <w:p>
      <w:pPr>
        <w:spacing w:line="276" w:lineRule="auto" w:after="80"/>
      </w:pPr>
      <w:r>
        <w:rPr>
          <w:rFonts w:ascii="Arial" w:hAnsi="Arial"/>
          <w:sz w:val="21"/>
        </w:rPr>
        <w:t>- PESEL: pole tekstowe 11 cyfr,</w:t>
      </w:r>
    </w:p>
    <w:p>
      <w:pPr>
        <w:spacing w:line="276" w:lineRule="auto" w:after="80"/>
      </w:pPr>
      <w:r>
        <w:rPr>
          <w:rFonts w:ascii="Arial" w:hAnsi="Arial"/>
          <w:sz w:val="21"/>
        </w:rPr>
        <w:t>- Kursy: pola wielokrotnego wyboru checkbox (Programowanie, Muzyka, Taniec, Gimnastyka).</w:t>
      </w:r>
    </w:p>
    <w:p>
      <w:pPr>
        <w:spacing w:line="276" w:lineRule="auto" w:after="80"/>
      </w:pPr>
      <w:r>
        <w:rPr>
          <w:rFonts w:ascii="Arial" w:hAnsi="Arial"/>
          <w:sz w:val="21"/>
        </w:rPr>
        <w:t>W formularzu zaimplementowano zapamiętywanie wprowadzonych wartości (sticky form) w przypadku wystąpienia błędów walidacji.</w:t>
      </w: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1. Formularz HTML rejestracji]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2. Rygorystyczna walidacja danych wyłącznie po stronie PHP</w:t>
      </w:r>
    </w:p>
    <w:p>
      <w:pPr>
        <w:spacing w:line="276" w:lineRule="auto" w:after="80"/>
      </w:pPr>
      <w:r>
        <w:rPr>
          <w:rFonts w:ascii="Arial" w:hAnsi="Arial"/>
          <w:sz w:val="21"/>
        </w:rPr>
        <w:t>Zgodnie z wymaganiami cała walidacja odbywa się po stronie serwera PHP:</w:t>
      </w:r>
    </w:p>
    <w:p>
      <w:pPr>
        <w:spacing w:line="276" w:lineRule="auto" w:after="80"/>
      </w:pPr>
      <w:r>
        <w:rPr>
          <w:rFonts w:ascii="Arial" w:hAnsi="Arial"/>
          <w:sz w:val="21"/>
        </w:rPr>
        <w:t>1. Nazwisko: sprawdzanie typów (is_string), całkowita długość mb_strlen od 2 do 24 znaków, wyrażenie regularne dopuszczające wyłącznie litery alfabetu polskiego i jedno- lub dwuczłonowy format.</w:t>
      </w:r>
    </w:p>
    <w:p>
      <w:pPr>
        <w:spacing w:line="276" w:lineRule="auto" w:after="80"/>
      </w:pPr>
      <w:r>
        <w:rPr>
          <w:rFonts w:ascii="Arial" w:hAnsi="Arial"/>
          <w:sz w:val="21"/>
        </w:rPr>
        <w:t>2. Typ zajęć i Język: walidacja typu 'biała lista' (in_array) uniemożliwiająca podstawienie nieoczekiwanych wartości.</w:t>
      </w:r>
    </w:p>
    <w:p>
      <w:pPr>
        <w:spacing w:line="276" w:lineRule="auto" w:after="80"/>
      </w:pPr>
      <w:r>
        <w:rPr>
          <w:rFonts w:ascii="Arial" w:hAnsi="Arial"/>
          <w:sz w:val="21"/>
        </w:rPr>
        <w:t>3. Kursy: wymóg zaznaczenia co najmniej jednego kursu, weryfikacja czy nadesłana wartość jest tablicą oraz filtrowanie identyfikatorów względem białej listy.</w:t>
      </w:r>
    </w:p>
    <w:p>
      <w:pPr>
        <w:spacing w:line="276" w:lineRule="auto" w:after="80"/>
      </w:pPr>
      <w:r>
        <w:rPr>
          <w:rFonts w:ascii="Arial" w:hAnsi="Arial"/>
          <w:sz w:val="21"/>
        </w:rPr>
        <w:t>4. Kalendarzowa walidacja daty urodzenia i wieku: funkcja checkdate() odrzuca nieistniejące kombinacje (np. 31 lutego). Sprawdzenie wymogu wieku min. 16 lat za pomocą DateTime.</w:t>
      </w:r>
    </w:p>
    <w:p>
      <w:pPr>
        <w:spacing w:line="276" w:lineRule="auto" w:after="80"/>
      </w:pPr>
      <w:r>
        <w:rPr>
          <w:rFonts w:ascii="Arial" w:hAnsi="Arial"/>
          <w:sz w:val="21"/>
        </w:rPr>
        <w:t>5. Algorytm weryfikacji numeru PESEL: 11 cyfr (ctype_digit), dekodowanie stulecia (1800-2200 z uwzględnieniem modyfikacji miesiąca +20, +40, +60, +80) oraz rygorystyczne porównanie z podaną datą urodzenia.</w:t>
      </w:r>
    </w:p>
    <w:p>
      <w:pPr>
        <w:spacing w:line="276" w:lineRule="auto" w:after="80"/>
      </w:pPr>
      <w:r>
        <w:rPr>
          <w:rFonts w:ascii="Arial" w:hAnsi="Arial"/>
          <w:sz w:val="21"/>
        </w:rPr>
        <w:t>Przy każdej nowej próbie wysłania formularza poprzedni stan sesji jest natychmiast czyszczony (unset($_SESSION['validated_order'])).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$nazwisko_len = mb_strlen($nazwisko, 'UTF-8');</w:t>
              <w:br/>
              <w:t>if (empty($nazwisko)) {</w:t>
              <w:br/>
              <w:t xml:space="preserve">    $errors['nazwisko'] = "* Pole nie może być puste;";</w:t>
              <w:br/>
              <w:t>} elseif ($nazwisko_len &lt; 2 || $nazwisko_len &gt; 24) {</w:t>
              <w:br/>
              <w:t xml:space="preserve">    $errors['nazwisko'] = "* Nazwisko musi zawierać od 2 do 24 znaków;";</w:t>
              <w:br/>
              <w:t>} elseif (!preg_match('/^[a-zA-ZąćęłńóśźżĄĆĘŁŃÓŚŹŻ]+( [a-zA-ZąćęłńóśźżĄĆĘŁŃÓŚŹŻ]+)?$/u', $nazwisko)) {</w:t>
              <w:br/>
              <w:t xml:space="preserve">    $errors['nazwisko'] = "* Tylko litery (dozwolone nazwisko jedno- lub dwuczłonowe);";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2. Walidacja danych wyłącznie po stronie PHP]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3. Dwuetapowy mechanizm potwierdzenia zapisu (Zapisz / Anuluj)</w:t>
      </w:r>
    </w:p>
    <w:p>
      <w:pPr>
        <w:spacing w:line="276" w:lineRule="auto" w:after="80"/>
      </w:pPr>
      <w:r>
        <w:rPr>
          <w:rFonts w:ascii="Arial" w:hAnsi="Arial"/>
          <w:sz w:val="21"/>
        </w:rPr>
        <w:t>Po bezbłędnej walidacji formularz przechodzi w tryb podsumowania danych, wyświetlając użytkownikowi zestawienie wprowadzonych informacji oraz przyciski «Zapisz» i «Anuluj».</w:t>
      </w:r>
    </w:p>
    <w:p>
      <w:pPr>
        <w:spacing w:line="276" w:lineRule="auto" w:after="80"/>
      </w:pPr>
      <w:r>
        <w:rPr>
          <w:rFonts w:ascii="Arial" w:hAnsi="Arial"/>
          <w:sz w:val="21"/>
        </w:rPr>
        <w:t>Zabezpieczenie przed ominięciem walidacji: zweryfikowane dane przechowywane są w sesji serwera ($_SESSION['validated_order']). W momencie zatwierdzenia zapisu skrypt odczytuje dane wyłącznie z sesji, uniemożliwiając sfałszowanie parametrów zapytania POST.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// Po udanej walidacji:</w:t>
              <w:br/>
              <w:t>$_SESSION['validated_order'] = [</w:t>
              <w:br/>
              <w:t xml:space="preserve">    'nazwisko' =&gt; $nazwisko,</w:t>
              <w:br/>
              <w:t xml:space="preserve">    'typ_zajec' =&gt; $typ_zajec,</w:t>
              <w:br/>
              <w:t xml:space="preserve">    'jezyk' =&gt; $jezyk,</w:t>
              <w:br/>
              <w:t xml:space="preserve">    'data_urodzenia' =&gt; $data_urodzenia,</w:t>
              <w:br/>
              <w:t xml:space="preserve">    'pesel' =&gt; $pesel,</w:t>
              <w:br/>
              <w:t xml:space="preserve">    'kursy' =&gt; $kursy</w:t>
              <w:br/>
              <w:t>];</w:t>
              <w:br/>
              <w:t>$show_confirmation = true;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3. Ekran potwierdzenia zapisu]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4. Atomowy licznik zgłoszeń i bezpieczny zapis plików (flock)</w:t>
      </w:r>
    </w:p>
    <w:p>
      <w:pPr>
        <w:spacing w:line="276" w:lineRule="auto" w:after="80"/>
      </w:pPr>
      <w:r>
        <w:rPr>
          <w:rFonts w:ascii="Arial" w:hAnsi="Arial"/>
          <w:sz w:val="21"/>
        </w:rPr>
        <w:t>Generowanie kolejnych numerów zgłoszeń z_001.txt, z_002.txt oparto o plik licznik.txt:</w:t>
      </w:r>
    </w:p>
    <w:p>
      <w:pPr>
        <w:spacing w:line="276" w:lineRule="auto" w:after="80"/>
      </w:pPr>
      <w:r>
        <w:rPr>
          <w:rFonts w:ascii="Arial" w:hAnsi="Arial"/>
          <w:sz w:val="21"/>
        </w:rPr>
        <w:t>- Plik licznika otwierany jest w trybie dwukierunkowym fopen('licznik.txt', 'c+'),</w:t>
      </w:r>
    </w:p>
    <w:p>
      <w:pPr>
        <w:spacing w:line="276" w:lineRule="auto" w:after="80"/>
      </w:pPr>
      <w:r>
        <w:rPr>
          <w:rFonts w:ascii="Arial" w:hAnsi="Arial"/>
          <w:sz w:val="21"/>
        </w:rPr>
        <w:t>- Blokada wyłączna flock($fp, LOCK_EX) nakładana jest natychmiast przed odczytem wartości,</w:t>
      </w:r>
    </w:p>
    <w:p>
      <w:pPr>
        <w:spacing w:line="276" w:lineRule="auto" w:after="80"/>
      </w:pPr>
      <w:r>
        <w:rPr>
          <w:rFonts w:ascii="Arial" w:hAnsi="Arial"/>
          <w:sz w:val="21"/>
        </w:rPr>
        <w:t>- Po odczycie i inkrementacji następuje przewinięcie rewind($fp), wyczyszczenie bufora ftruncate($fp, 0), zapis nowej wartości z obsługą błędów zapisu, fflush($fp) oraz zwolnienie blokady.</w:t>
      </w:r>
    </w:p>
    <w:p>
      <w:pPr>
        <w:spacing w:line="276" w:lineRule="auto" w:after="80"/>
      </w:pPr>
      <w:r>
        <w:rPr>
          <w:rFonts w:ascii="Arial" w:hAnsi="Arial"/>
          <w:sz w:val="21"/>
        </w:rPr>
        <w:t>- Plik zamówienia z_xxx.txt zapisywany jest za pomocą file_put_contents z flagą LOCK_EX w formacie określonym w instrukcji.</w:t>
      </w:r>
    </w:p>
    <w:p>
      <w:pPr>
        <w:spacing w:line="276" w:lineRule="auto" w:after="80"/>
      </w:pPr>
      <w:r>
        <w:rPr>
          <w:rFonts w:ascii="Arial" w:hAnsi="Arial"/>
          <w:sz w:val="21"/>
        </w:rPr>
        <w:t>- Dodano plik .htaccess zabezpieczający pliki z danymi osobowymi (z_*.txt) i licznik przed bezpośrednim pobraniem przez protokół HTTP.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$fp = fopen($counter_file, "c+");</w:t>
              <w:br/>
              <w:t>if (!$fp || !flock($fp, LOCK_EX)) {</w:t>
              <w:br/>
              <w:t xml:space="preserve">    die("Blad serwera: niemozliwe nalozenie blokady na plik licznika.");</w:t>
              <w:br/>
              <w:t>}</w:t>
              <w:br/>
              <w:t>$raw_num = trim(stream_get_contents($fp));</w:t>
              <w:br/>
              <w:t>$next_num = ($raw_num !== '') ? ((int)$raw_num + 1) : 1;</w:t>
              <w:br/>
              <w:t>rewind($fp);</w:t>
              <w:br/>
              <w:t>ftruncate($fp, 0);</w:t>
              <w:br/>
              <w:t>fwrite($fp, (string)$next_num);</w:t>
              <w:br/>
              <w:t>fflush($fp);</w:t>
              <w:br/>
              <w:t>flock($fp, LOCK_UN);</w:t>
              <w:br/>
              <w:t>fclose($fp);</w:t>
              <w:br/>
              <w:t>file_put_contents($filename, $file_content, LOCK_EX);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4. Atomowy zapis z blokadą flock]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5. Monolityczna implementacja w jednym pliku a1.php</w:t>
      </w:r>
    </w:p>
    <w:p>
      <w:pPr>
        <w:spacing w:line="276" w:lineRule="auto" w:after="80"/>
      </w:pPr>
      <w:r>
        <w:rPr>
          <w:rFonts w:ascii="Arial" w:hAnsi="Arial"/>
          <w:sz w:val="21"/>
        </w:rPr>
        <w:t>Wszystkie stany aplikacji (formularz, obsługa błędów, ekran potwierdzenia, zapis do plików, komunikaty końcowe i powrót) zostały zrealizowane w obrębie pojedynczego pliku a1.php.</w:t>
      </w: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5. Monolityczna implementacja a1.php]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Wnioski i podsumowanie</w:t>
      </w:r>
    </w:p>
    <w:p>
      <w:pPr>
        <w:spacing w:line="276" w:lineRule="auto" w:after="80"/>
      </w:pPr>
      <w:r>
        <w:rPr>
          <w:rFonts w:ascii="Arial" w:hAnsi="Arial"/>
          <w:sz w:val="21"/>
        </w:rPr>
        <w:t>Aplikacja a1.php zapewnia rygorystyczne bezpieczeństwo danych wejściowych, całkowitą eliminację stanu wyścigu przy generowaniu numerów zamówień oraz poprawną architekturę sesyjną.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